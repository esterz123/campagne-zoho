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deliotec.com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86/100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14 photos sans legende : invisibles dans Google Images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