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surfasfrance.com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6.9.4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