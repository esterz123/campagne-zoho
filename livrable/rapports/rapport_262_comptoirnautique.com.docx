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comptoirnautique.com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4.7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