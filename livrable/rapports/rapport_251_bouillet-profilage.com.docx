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bouillet-profilage.com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81/100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8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