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marleva.net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95/100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