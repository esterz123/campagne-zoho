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georgeault.fr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87/100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