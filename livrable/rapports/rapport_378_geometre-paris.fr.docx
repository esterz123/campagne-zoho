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geometre-paris.fr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