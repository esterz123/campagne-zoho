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cf-injection.com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HTTPS : Chrome affiche une alerte rouge 'non securise'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HTTPS : </w:t>
      </w:r>
      <w:r>
        <w:t>Certificat en place : l'alerte rouge du navigateur disparait, Google remonte la note.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