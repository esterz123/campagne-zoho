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geometre.net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86/100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28 photos sans legende : invisibles dans Google Images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