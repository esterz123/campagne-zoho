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delta-plasturgy.com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64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6.4.12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