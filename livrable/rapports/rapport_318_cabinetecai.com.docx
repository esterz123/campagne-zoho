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cabinetecai.com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4.5 s a s'afficher, la moitie des visiteurs partent avant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5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