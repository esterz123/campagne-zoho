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forgeavia.fr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