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etude-bet.fr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?/100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difficile a auditer : mesures partielles.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