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lesartisanspros.fr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5.5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