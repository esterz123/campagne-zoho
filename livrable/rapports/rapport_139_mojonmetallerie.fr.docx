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mojonmetallerie.fr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9.3 s a s'afficher, la moitie des visiteurs partent avant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9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7.0.4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