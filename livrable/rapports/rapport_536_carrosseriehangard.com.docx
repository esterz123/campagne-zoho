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carrosseriehangard.com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WordPress 5.2.27 : version majeure perimee, failles connues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5.2.27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