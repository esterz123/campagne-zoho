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hmc-metal.fr</w:t>
        <w:br/>
        <w:t>Mesure en direct le 02/09/2026 par Mahdi Design</w:t>
      </w:r>
    </w:p>
    <w:p>
      <w:pPr>
        <w:jc w:val="center"/>
      </w:pPr>
      <w:r>
        <w:rPr>
          <w:b/>
          <w:color w:val="E67E22"/>
          <w:sz w:val="72"/>
        </w:rPr>
        <w:t>70/100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4.0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mention legale figee en 2015 : le site parait abandonne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6.9.7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