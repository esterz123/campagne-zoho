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agn-avocats.fr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12.7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13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7.1.2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