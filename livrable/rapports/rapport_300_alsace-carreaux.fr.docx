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alsace-carreaux.fr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