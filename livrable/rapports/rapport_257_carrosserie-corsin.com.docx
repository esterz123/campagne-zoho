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carrosserie-corsin.com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89/100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8 photos sans legende : invisibles dans Google Images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7.0.4 : passage a jour + surveillance, c'est le Pack Serenite.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