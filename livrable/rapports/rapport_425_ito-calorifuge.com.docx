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ito-calorifuge.com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