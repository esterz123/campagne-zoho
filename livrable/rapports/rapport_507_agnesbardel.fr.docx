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agnesbardel.fr</w:t>
        <w:br/>
        <w:t>Mesure en direct le 09/09/2026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3.9 s a s'afficher, la moitie des visiteurs partent avant</w:t>
      </w:r>
    </w:p>
    <w:p>
      <w:pPr>
        <w:pStyle w:val="ListBullet"/>
      </w:pPr>
      <w:r>
        <w:t>32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