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groupeidec.com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89/100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26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