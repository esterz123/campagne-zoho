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groupe-thermi-lyon.com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67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