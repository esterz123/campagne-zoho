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acsoxycoupage.fr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WordPress 5.8.15 : version majeure perimee, failles connues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Mise a jour technique : </w:t>
      </w:r>
      <w:r>
        <w:t>WordPress 5.8.15 : passage a jour + surveillance, c'est le Pack Serenite.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