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glory-injectionplastique.com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