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fr.shprecisionshaft.com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8.1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8 secondes a l'affichage aujourd'hui : compression des images et cache, objectif sous 2 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