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forminox.com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2019 : le site parait abandonne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