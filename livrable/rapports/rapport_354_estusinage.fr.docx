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estusinage.fr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49 photos sans legende : invisibles dans Google Images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7.0.4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