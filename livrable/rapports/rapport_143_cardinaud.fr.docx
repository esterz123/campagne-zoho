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cardinaud.fr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8.0 s a s'afficher, la moitie des visiteurs partent avant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8 secondes a l'affichage aujourd'hui : compression des images et cache, objectif sous 2 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6.5.10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