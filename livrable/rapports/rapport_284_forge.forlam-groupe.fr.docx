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forge.forlam-groupe.fr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