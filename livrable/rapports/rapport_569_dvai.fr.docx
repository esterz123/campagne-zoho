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dvai.fr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WordPress 5.3.24 : version majeure perimee, failles connues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5.3.24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