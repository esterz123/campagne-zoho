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bureau-detude-structure.fr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3.8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