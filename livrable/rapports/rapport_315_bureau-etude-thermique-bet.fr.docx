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bureau-etude-thermique-bet.fr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6.3.10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