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be-vivien.fr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86/100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12 photos sans legende : invisibles dans Google Images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