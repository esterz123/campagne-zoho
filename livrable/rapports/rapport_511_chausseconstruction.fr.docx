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chausseconstruction.fr</w:t>
        <w:br/>
        <w:t>Mesure en direct le 09/09/2026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4.4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