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forlam.fr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86/100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115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6.8.10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