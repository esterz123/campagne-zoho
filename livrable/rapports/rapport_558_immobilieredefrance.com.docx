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immobilieredefrance.com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description : votre resultat Google affiche du texte bricolé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