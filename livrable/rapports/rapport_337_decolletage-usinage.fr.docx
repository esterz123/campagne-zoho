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decolletage-usinage.fr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