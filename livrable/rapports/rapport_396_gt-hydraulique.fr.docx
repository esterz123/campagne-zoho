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gt-hydraulique.fr</w:t>
        <w:br/>
        <w:t>Mesure en direct le 02/09/2026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3.3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