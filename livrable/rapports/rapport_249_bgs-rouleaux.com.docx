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bgs-rouleaux.com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92/100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