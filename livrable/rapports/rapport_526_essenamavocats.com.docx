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essenamavocats.com</w:t>
        <w:br/>
        <w:t>Mesure en direct le 11/09/2026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25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6.9.7 : passage a jour + surveillance, c'est le Pack Serenite.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