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decolletage-de-reu.com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3.5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