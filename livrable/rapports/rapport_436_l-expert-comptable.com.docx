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l-expert-comptable.com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