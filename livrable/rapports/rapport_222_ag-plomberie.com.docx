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ag-plomberie.com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4.1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