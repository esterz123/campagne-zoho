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materiel-levage.com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