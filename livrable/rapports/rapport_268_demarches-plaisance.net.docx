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demarches-plaisance.net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