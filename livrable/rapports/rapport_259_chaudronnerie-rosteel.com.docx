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chaudronnerie-rosteel.com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56/100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3.9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7 photos sans legende : invisibles dans Google Images</w:t>
      </w:r>
    </w:p>
    <w:p>
      <w:pPr>
        <w:pStyle w:val="ListBullet"/>
      </w:pPr>
      <w:r>
        <w:t>WordPress 5.5.20 : version majeure perimee, failles connues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5.5.20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