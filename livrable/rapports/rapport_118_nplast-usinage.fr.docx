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nplast-usinage.fr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WordPress 5.2.26 : version majeure perimee, failles connues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5.2.26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