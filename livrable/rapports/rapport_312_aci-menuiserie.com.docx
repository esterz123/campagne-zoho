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aci-menuiserie.com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24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7.1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