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groupe-ibs-services.fr</w:t>
        <w:br/>
        <w:t>Mesure en direct le 09/09/2026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9.1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9 secondes a l'affichage aujourd'hui : compression des images et cache, objectif sous 2 s.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