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3d-decolletage.com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78/100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22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6.6.8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