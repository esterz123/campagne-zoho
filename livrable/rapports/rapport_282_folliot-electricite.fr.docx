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folliot-electricite.fr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94/100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34 photos sans legende : invisibles dans Google Images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