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elcam-usinage.fr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79/100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une seule page : Google n'a rien a indexer sur vos metiers</w:t>
      </w:r>
    </w:p>
    <w:p>
      <w:pPr>
        <w:pStyle w:val="ListBullet"/>
      </w:pPr>
      <w:r>
        <w:t>25 photos sans legende : invisibles dans Google Images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Pages metier : </w:t>
      </w:r>
      <w:r>
        <w:t>Une page par savoir-faire pour que les donneurs d'ordres vous trouvent quand ils precisent leur besoin.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