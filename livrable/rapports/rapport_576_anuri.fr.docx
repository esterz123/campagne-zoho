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anuri.fr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74/100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10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