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decoupacier.com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100/100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Aucun defaut technique majeur releve : le travail restant est la visibilite.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Mise a jour technique : </w:t>
      </w:r>
      <w:r>
        <w:t>WordPress 6.6.2 : passage a jour + surveillance, c'est le Pack Serenite.</w:t>
      </w:r>
    </w:p>
    <w:p>
      <w:r>
        <w:rPr>
          <w:b/>
        </w:rPr>
        <w:t xml:space="preserve">3.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