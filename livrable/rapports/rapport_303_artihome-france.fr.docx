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artihome-france.fr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80/100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4.4 s a s'afficher, la moitie des visiteurs partent avant</w:t>
      </w:r>
    </w:p>
    <w:p>
      <w:pPr>
        <w:pStyle w:val="ListBullet"/>
      </w:pPr>
      <w:r>
        <w:t>pas de sitemap : Google decouvre vos pages tout seul, lentement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4 secondes a l'affichage aujourd'hui : compression des images et cache, objectif sous 2 s.</w:t>
      </w:r>
    </w:p>
    <w:p>
      <w:r>
        <w:rPr>
          <w:b/>
        </w:rPr>
        <w:t xml:space="preserve">2. Mise a jour technique : </w:t>
      </w:r>
      <w:r>
        <w:t>WordPress 6.9.7 : passage a jour + surveillance, c'est le Pack Serenite.</w:t>
      </w:r>
    </w:p>
    <w:p>
      <w:r>
        <w:rPr>
          <w:b/>
        </w:rPr>
        <w:t xml:space="preserve">3.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