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articoin.fr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Mise a jour technique : </w:t>
      </w:r>
      <w:r>
        <w:t>WordPress 6.6.1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