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macmahon-avocats.fr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3.0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