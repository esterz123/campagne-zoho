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decolletage-elbe.fr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3.9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